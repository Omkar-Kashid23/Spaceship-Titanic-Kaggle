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Spaceship Titanic Prediction Project Documentation</w:t>
      </w:r>
    </w:p>
    <w:p>
      <w:pPr>
        <w:pStyle w:val="Heading1"/>
      </w:pPr>
      <w:r>
        <w:t>Project Overview</w:t>
      </w:r>
    </w:p>
    <w:p>
      <w:r>
        <w:t>The Spaceship Titanic Prediction Project is a machine learning solution developed to predict whether passengers aboard the Spaceship Titanic were transported to another dimension after a cosmic anomaly incident.</w:t>
      </w:r>
    </w:p>
    <w:p>
      <w:r>
        <w:t>Using passenger records such as their home planet, spending patterns, cabin location, and travel group, the model predicts the binary outcome: Transported = True / False.</w:t>
      </w:r>
    </w:p>
    <w:p>
      <w:r>
        <w:t>This project demonstrates the complete machine learning lifecycle including data preprocessing, feature engineering, model training, hyperparameter tuning, evaluation, and model deployment.</w:t>
      </w:r>
    </w:p>
    <w:p>
      <w:r>
        <w:t>Final Model Accuracy: ~78.66%</w:t>
      </w:r>
    </w:p>
    <w:p>
      <w:pPr>
        <w:pStyle w:val="Heading1"/>
      </w:pPr>
      <w:r>
        <w:t>Problem Statement</w:t>
      </w:r>
    </w:p>
    <w:p>
      <w:r>
        <w:t>During an interstellar journey, the Spaceship Titanic collided with a space-time anomaly causing some passengers to be transported to another dimension.</w:t>
      </w:r>
    </w:p>
    <w:p>
      <w:r>
        <w:t>The objective of this project is to build a machine learning model capable of predicting whether a passenger was transported based on available passenger records.</w:t>
      </w:r>
    </w:p>
    <w:p>
      <w:r>
        <w:t>This is treated as a Binary Classification Problem.</w:t>
      </w:r>
    </w:p>
    <w:p>
      <w:pPr>
        <w:pStyle w:val="Heading1"/>
      </w:pPr>
      <w:r>
        <w:t>Dataset Information</w:t>
      </w:r>
    </w:p>
    <w:p>
      <w:r>
        <w:t>Dataset Source: Kaggle – Spaceship Titanic Competition</w:t>
      </w:r>
    </w:p>
    <w:p>
      <w:r>
        <w:t>Training Dataset: train.csv</w:t>
        <w:br/>
        <w:t>Total Records: 8,693 passengers</w:t>
      </w:r>
    </w:p>
    <w:p>
      <w:r>
        <w:t>Testing Dataset: test.csv</w:t>
      </w:r>
    </w:p>
    <w:p>
      <w:r>
        <w:t>Target Variable:</w:t>
        <w:br/>
        <w:t>Transported</w:t>
        <w:br/>
        <w:t>True  -&gt; Passenger transported</w:t>
        <w:br/>
        <w:t>False -&gt; Passenger stayed on the spaceship</w:t>
      </w:r>
    </w:p>
    <w:p>
      <w:pPr>
        <w:pStyle w:val="Heading1"/>
      </w:pPr>
      <w:r>
        <w:t>Feature Description</w:t>
      </w:r>
    </w:p>
    <w:p>
      <w:r>
        <w:t>PassengerId  : Unique passenger identifier</w:t>
        <w:br/>
        <w:t>HomePlanet   : Passenger's planet of origin</w:t>
        <w:br/>
        <w:t>CryoSleep    : Whether passenger was in cryogenic sleep</w:t>
        <w:br/>
        <w:t>Cabin        : Cabin location (Deck/Number/Side)</w:t>
        <w:br/>
        <w:t>Destination  : Passenger destination planet</w:t>
        <w:br/>
        <w:t>Age          : Passenger age</w:t>
        <w:br/>
        <w:t>VIP          : VIP membership status</w:t>
        <w:br/>
        <w:t>RoomService  : Room service spending</w:t>
        <w:br/>
        <w:t>FoodCourt    : Food court spending</w:t>
        <w:br/>
        <w:t>ShoppingMall : Shopping mall spending</w:t>
        <w:br/>
        <w:t>Spa          : Spa spending</w:t>
        <w:br/>
        <w:t>VRDeck       : VR entertainment spending</w:t>
        <w:br/>
        <w:t>Name         : Passenger full name</w:t>
      </w:r>
    </w:p>
    <w:p>
      <w:pPr>
        <w:pStyle w:val="Heading1"/>
      </w:pPr>
      <w:r>
        <w:t>Data Preprocessing</w:t>
      </w:r>
    </w:p>
    <w:p>
      <w:r>
        <w:t>The dataset contained several missing values across multiple features.</w:t>
      </w:r>
    </w:p>
    <w:p>
      <w:r>
        <w:t>Advanced logical imputations were used instead of simple statistical methods.</w:t>
      </w:r>
    </w:p>
    <w:p>
      <w:r>
        <w:t>HomePlanet Imputation:</w:t>
        <w:br/>
        <w:t>Passengers traveling in the same group likely share the same home planet.</w:t>
      </w:r>
    </w:p>
    <w:p>
      <w:r>
        <w:t>CryoSleep Imputation:</w:t>
        <w:br/>
        <w:t>Passengers with spending greater than zero cannot be in cryosleep.</w:t>
      </w:r>
    </w:p>
    <w:p>
      <w:r>
        <w:t>Spending Columns:</w:t>
        <w:br/>
        <w:t>If CryoSleep is True, spending is set to zero.</w:t>
      </w:r>
    </w:p>
    <w:p>
      <w:r>
        <w:t>VIP Imputation:</w:t>
        <w:br/>
        <w:t>Passengers from Earth and those in Deck G were assumed to be non‑VIP due to rarity of VIP passengers.</w:t>
      </w:r>
    </w:p>
    <w:p>
      <w:pPr>
        <w:pStyle w:val="Heading1"/>
      </w:pPr>
      <w:r>
        <w:t>Feature Engineering</w:t>
      </w:r>
    </w:p>
    <w:p>
      <w:r>
        <w:t>Several new features were engineered to improve predictive performance.</w:t>
      </w:r>
    </w:p>
    <w:p>
      <w:r>
        <w:t>Group Features:</w:t>
        <w:br/>
        <w:t>PassengerId was split to extract travel group information.</w:t>
        <w:br/>
        <w:t>Group_Size was calculated to determine how many passengers traveled together.</w:t>
      </w:r>
    </w:p>
    <w:p>
      <w:r>
        <w:t>Spending Features:</w:t>
        <w:br/>
        <w:t>Total_Spending was created by summing all spending columns.</w:t>
        <w:br/>
        <w:t>No_Spending feature indicates passengers with zero spending.</w:t>
      </w:r>
    </w:p>
    <w:p>
      <w:r>
        <w:t>Cabin Features:</w:t>
        <w:br/>
        <w:t>Cabin column was split into Deck and Side components to capture location‑based patterns.</w:t>
      </w:r>
    </w:p>
    <w:p>
      <w:pPr>
        <w:pStyle w:val="Heading1"/>
      </w:pPr>
      <w:r>
        <w:t>Encoding and Scaling</w:t>
      </w:r>
    </w:p>
    <w:p>
      <w:r>
        <w:t>Boolean values were converted into numeric format (1 and 0).</w:t>
      </w:r>
    </w:p>
    <w:p>
      <w:r>
        <w:t>Categorical variables such as HomePlanet, Destination, Deck, and Side were transformed using One‑Hot Encoding.</w:t>
      </w:r>
    </w:p>
    <w:p>
      <w:r>
        <w:t>Numerical features including Age and spending columns were standardized using StandardScaler to improve model performance.</w:t>
      </w:r>
    </w:p>
    <w:p>
      <w:pPr>
        <w:pStyle w:val="Heading1"/>
      </w:pPr>
      <w:r>
        <w:t>Model Selection</w:t>
      </w:r>
    </w:p>
    <w:p>
      <w:r>
        <w:t>Logistic Regression was selected as the primary classification algorithm because of:</w:t>
      </w:r>
    </w:p>
    <w:p>
      <w:r>
        <w:t>• Simplicity and interpretability</w:t>
        <w:br/>
        <w:t>• Strong baseline performance on tabular datasets</w:t>
        <w:br/>
        <w:t>• Stability after feature scaling</w:t>
      </w:r>
    </w:p>
    <w:p>
      <w:pPr>
        <w:pStyle w:val="Heading1"/>
      </w:pPr>
      <w:r>
        <w:t>Hyperparameter Tuning</w:t>
      </w:r>
    </w:p>
    <w:p>
      <w:r>
        <w:t>GridSearchCV with 5‑Fold Cross Validation was used for tuning.</w:t>
      </w:r>
    </w:p>
    <w:p>
      <w:r>
        <w:t>Parameters tested:</w:t>
        <w:br/>
        <w:t>C values: 0.001, 0.01, 0.1, 1, 10, 100</w:t>
        <w:br/>
        <w:t>Solvers: liblinear, lbfgs</w:t>
      </w:r>
    </w:p>
    <w:p>
      <w:r>
        <w:t>Best Parameters:</w:t>
        <w:br/>
        <w:t>C = 10</w:t>
        <w:br/>
        <w:t>Solver = lbfgs</w:t>
      </w:r>
    </w:p>
    <w:p>
      <w:pPr>
        <w:pStyle w:val="Heading1"/>
      </w:pPr>
      <w:r>
        <w:t>Model Performance</w:t>
      </w:r>
    </w:p>
    <w:p>
      <w:r>
        <w:t>Baseline Accuracy: 78.75%</w:t>
        <w:br/>
        <w:t>Cross Validation Score: 79.32%</w:t>
        <w:br/>
        <w:t>Final Test Accuracy: 78.66%</w:t>
      </w:r>
    </w:p>
    <w:p>
      <w:r>
        <w:t>The slight difference between cross‑validation and test accuracy suggests minimal overfitting and good model generalization.</w:t>
      </w:r>
    </w:p>
    <w:p>
      <w:pPr>
        <w:pStyle w:val="Heading1"/>
      </w:pPr>
      <w:r>
        <w:t>Project File Structure</w:t>
      </w:r>
    </w:p>
    <w:p>
      <w:r>
        <w:t>Spaceship Titanic.ipynb  -&gt; Main notebook</w:t>
        <w:br/>
        <w:t>train.csv                   -&gt; Training dataset</w:t>
        <w:br/>
        <w:t>test.csv                    -&gt; Test dataset</w:t>
        <w:br/>
        <w:t>submission.csv              -&gt; Final Kaggle submission</w:t>
        <w:br/>
        <w:t>Spaceship_titanic_model.pkl -&gt; Saved ML model</w:t>
        <w:br/>
        <w:t>requirements.txt            -&gt; Project dependencies</w:t>
        <w:br/>
        <w:t>PROJECT_DOCUMENTATION.docx  -&gt; Project documentation</w:t>
      </w:r>
    </w:p>
    <w:p>
      <w:pPr>
        <w:pStyle w:val="Heading1"/>
      </w:pPr>
      <w:r>
        <w:t>Model Saving</w:t>
      </w:r>
    </w:p>
    <w:p>
      <w:r>
        <w:t>The trained model was serialized using the Pickle library to allow reuse without retraining.</w:t>
      </w:r>
    </w:p>
    <w:p>
      <w:r>
        <w:t>Example:</w:t>
        <w:br/>
        <w:t>import pickle</w:t>
        <w:br/>
        <w:t>with open('Spaceship_titanic_model.pkl', 'wb') as file:</w:t>
        <w:br/>
        <w:t xml:space="preserve">    pickle.dump(model, file)</w:t>
      </w:r>
    </w:p>
    <w:p>
      <w:pPr>
        <w:pStyle w:val="Heading1"/>
      </w:pPr>
      <w:r>
        <w:t>Conclusion</w:t>
      </w:r>
    </w:p>
    <w:p>
      <w:r>
        <w:t>The project successfully demonstrates a full machine learning pipeline from raw data preprocessing to model deployment.</w:t>
      </w:r>
    </w:p>
    <w:p>
      <w:r>
        <w:t>The major performance improvement came from intelligent feature engineering and logical imputation rather than complex models.</w:t>
      </w:r>
    </w:p>
    <w:p>
      <w:pPr>
        <w:pStyle w:val="Heading1"/>
      </w:pPr>
      <w:r>
        <w:t>Future Improvements</w:t>
      </w:r>
    </w:p>
    <w:p>
      <w:r>
        <w:t>• Implement Gradient Boosting models such as XGBoost or LightGBM</w:t>
        <w:br/>
        <w:t>• Extract family surnames from passenger names</w:t>
        <w:br/>
        <w:t>• Apply age binning techniques</w:t>
        <w:br/>
        <w:t>• Use ensemble methods for improved prediction 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